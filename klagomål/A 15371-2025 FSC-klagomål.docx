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15371-2025 i Laxå kommun</w:t>
      </w:r>
    </w:p>
    <w:p>
      <w:r>
        <w:t>Detta dokument behandlar höga naturvärden i avverkningsanmälan A 15371-2025 i Laxå kommun. Denna avverkningsanmälan inkom 2025-03-31 09:41:48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15371-2025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6533128, E 465152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