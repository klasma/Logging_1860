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26784-2024 i Laxå kommun</w:t>
      </w:r>
    </w:p>
    <w:p>
      <w:r>
        <w:t>Detta dokument behandlar höga naturvärden i avverkningsanmälan A 26784-2024 i Laxå kommun. Denna avverkningsanmälan inkom 2024-06-27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26784-2024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6520776, E 465419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