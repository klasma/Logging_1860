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20507-2020 i Laxå kommun</w:t>
      </w:r>
    </w:p>
    <w:p>
      <w:r>
        <w:t>Detta dokument behandlar höga naturvärden i avverkningsanmälan A 20507-2020 i Laxå kommun. Denna avverkningsanmälan inkom 2020-04-27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bronshjon (S), thomsons trägnagare (S), vågbandad barkbock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20507-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6540032, E 483712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