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10622-2023 i Laxå kommun</w:t>
      </w:r>
    </w:p>
    <w:p>
      <w:r>
        <w:t>Detta klagomål behandlar höga naturvärden i avverkningsanmälan A 10622-2023 i Laxå kommun som inkom 2023-03-03 och omfattar 1,7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0622-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6549261, E 471171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