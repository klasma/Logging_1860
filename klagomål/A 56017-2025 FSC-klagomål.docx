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56017-2025 i Laxå kommun</w:t>
      </w:r>
    </w:p>
    <w:p>
      <w:r>
        <w:t>Detta klagomål behandlar höga naturvärden i avverkningsanmälan A 56017-2025 i Laxå kommun som inkom 2025-11-12 och omfattar 0,9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56017-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6538937, E 471068 i SWEREF 99 TM.</w:t>
      </w:r>
    </w:p>
    <w:p>
      <w:r>
        <w:t>I och inom 17 meter från avverkningsanmälan finns fynd av 5 naturvårdsarter, varav 2 är fridlysta, 3 är typiska (T) och 3 är signalarter (S): bronshjon (S, T), thomsons trägnagare (S),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