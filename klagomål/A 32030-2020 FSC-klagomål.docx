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32030-2020 i Laxå kommun</w:t>
      </w:r>
    </w:p>
    <w:p>
      <w:r>
        <w:t>Detta dokument behandlar höga naturvärden i avverkningsanmälan A 32030-2020 i Laxå kommun. Denna avverkningsanmälan inkom 2020-07-03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8628"/>
            <wp:docPr id="1" name="Picture 1"/>
            <wp:cNvGraphicFramePr>
              <a:graphicFrameLocks noChangeAspect="1"/>
            </wp:cNvGraphicFramePr>
            <a:graphic>
              <a:graphicData uri="http://schemas.openxmlformats.org/drawingml/2006/picture">
                <pic:pic>
                  <pic:nvPicPr>
                    <pic:cNvPr id="0" name="A 32030-2020 karta.png"/>
                    <pic:cNvPicPr/>
                  </pic:nvPicPr>
                  <pic:blipFill>
                    <a:blip r:embed="rId16"/>
                    <a:stretch>
                      <a:fillRect/>
                    </a:stretch>
                  </pic:blipFill>
                  <pic:spPr>
                    <a:xfrm>
                      <a:off x="0" y="0"/>
                      <a:ext cx="5486400" cy="4308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6527448, E 472636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