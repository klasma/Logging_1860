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57761-2025 i Laxå kommun</w:t>
      </w:r>
    </w:p>
    <w:p>
      <w:r>
        <w:t>Detta dokument behandlar höga naturvärden i avverkningsanmälan A 57761-2025 i Laxå kommun. Denna avverkningsanmälan inkom 2025-11-20 13:17:35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57761-2025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6538381, E 472678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