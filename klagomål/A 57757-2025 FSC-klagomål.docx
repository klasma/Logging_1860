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57757-2025 i Laxå kommun</w:t>
      </w:r>
    </w:p>
    <w:p>
      <w:r>
        <w:t>Detta dokument behandlar höga naturvärden i avverkningsanmälan A 57757-2025 i Laxå kommun. Denna avverkningsanmälan inkom 2025-11-20 13:14:10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6427"/>
            <wp:docPr id="1" name="Picture 1"/>
            <wp:cNvGraphicFramePr>
              <a:graphicFrameLocks noChangeAspect="1"/>
            </wp:cNvGraphicFramePr>
            <a:graphic>
              <a:graphicData uri="http://schemas.openxmlformats.org/drawingml/2006/picture">
                <pic:pic>
                  <pic:nvPicPr>
                    <pic:cNvPr id="0" name="A 57757-2025 karta.png"/>
                    <pic:cNvPicPr/>
                  </pic:nvPicPr>
                  <pic:blipFill>
                    <a:blip r:embed="rId16"/>
                    <a:stretch>
                      <a:fillRect/>
                    </a:stretch>
                  </pic:blipFill>
                  <pic:spPr>
                    <a:xfrm>
                      <a:off x="0" y="0"/>
                      <a:ext cx="5486400" cy="6796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6538381, E 472678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