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6726-2022 i Laxå kommun</w:t>
      </w:r>
    </w:p>
    <w:p>
      <w:r>
        <w:t>Detta klagomål behandlar höga naturvärden i samrådsanmälan S 6726-2022 i Laxå kommun som inkom 2022-11-24 och omfattar 7,8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S 6726-2022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6538744, E 470770 i SWEREF 99 TM.</w:t>
      </w:r>
    </w:p>
    <w:p>
      <w:r>
        <w:t>Inom 24 meter från samrådsanmälan finns fynd av 3 naturvårdsarter, varav 1 är rödlistad, 2 är fridlysta, 2 är typiska (T) och 1 är signalart (S): tretåig hackspett (NT, T, §4),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