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11472-2023 i Laxå kommun</w:t>
      </w:r>
    </w:p>
    <w:p>
      <w:r>
        <w:t>Detta dokument behandlar höga naturvärden i avverkningsanmälan A 11472-2023 i Laxå kommun. Denna avverkningsanmälan inkom 2023-03-08 och omfattar 2,9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motaggsvamp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11472-2023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6548867, E 471819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