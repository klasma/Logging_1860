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33862-2021 i Laxå kommun</w:t>
      </w:r>
    </w:p>
    <w:p>
      <w:r>
        <w:t>Detta klagomål behandlar höga naturvärden i avverkningsanmälan A 33862-2021 i Laxå kommun som inkom 2021-07-01 och omfattar 1,8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3862-2021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6540191, E 473748 i SWEREF 99 TM.</w:t>
      </w:r>
    </w:p>
    <w:p>
      <w:r>
        <w:t>Inom 19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