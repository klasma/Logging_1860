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50773-2022 i Laxå kommun</w:t>
      </w:r>
    </w:p>
    <w:p>
      <w:r>
        <w:t>Detta klagomål behandlar höga naturvärden i avverkningsanmälan A 50773-2022 i Laxå kommun som inkom 2022-11-02 och omfattar 8,2 ha.</w:t>
      </w:r>
    </w:p>
    <w:p>
      <w:pPr>
        <w:pStyle w:val="Caption"/>
      </w:pPr>
      <w:r>
        <w:drawing>
          <wp:inline xmlns:a="http://schemas.openxmlformats.org/drawingml/2006/main" xmlns:pic="http://schemas.openxmlformats.org/drawingml/2006/picture">
            <wp:extent cx="5272821" cy="5724000"/>
            <wp:docPr id="1" name="Picture 1"/>
            <wp:cNvGraphicFramePr>
              <a:graphicFrameLocks noChangeAspect="1"/>
            </wp:cNvGraphicFramePr>
            <a:graphic>
              <a:graphicData uri="http://schemas.openxmlformats.org/drawingml/2006/picture">
                <pic:pic>
                  <pic:nvPicPr>
                    <pic:cNvPr id="0" name="A 50773-2022 karta.png"/>
                    <pic:cNvPicPr/>
                  </pic:nvPicPr>
                  <pic:blipFill>
                    <a:blip r:embed="rId16"/>
                    <a:stretch>
                      <a:fillRect/>
                    </a:stretch>
                  </pic:blipFill>
                  <pic:spPr>
                    <a:xfrm>
                      <a:off x="0" y="0"/>
                      <a:ext cx="527282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6537485, E 470871 i SWEREF 99 TM.</w:t>
      </w:r>
    </w:p>
    <w:p>
      <w:r>
        <w:t>I och inom 22 meter från avverkningsanmälan finns fynd av 19 naturvårdsarter, varav 6 är rödlistade, 9 är fridlysta, 9 är typiska (T) och 7 är signalarter (S): hållav (VU), kattfotslav (NT, T), motaggsvamp (NT, T), nordfladdermus (NT, §4a), talltita (NT, §4), tretåig hackspett (NT, T, §4), björksplintborre (S), blåmossa (S, T), bronshjon (S, T), kornknutmossa (S, T), rostfläck (S, T), thomsons trägnagare (S), vågbandad barkbock (S), spillkråka (T, §4), tjäder (T, §4), gröngöling (§4), trollpipistrell (§4a),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