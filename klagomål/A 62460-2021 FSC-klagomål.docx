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62460-2021 i Laxå kommun</w:t>
      </w:r>
    </w:p>
    <w:p>
      <w:r>
        <w:t>Detta dokument behandlar höga naturvärden i avverkningsanmälan A 62460-2021 i Laxå kommun. Denna avverkningsanmälan inkom 2021-11-03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62460-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6528858, E 474096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