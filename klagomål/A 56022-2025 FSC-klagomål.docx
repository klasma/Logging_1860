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56022-2025 i Laxå kommun</w:t>
      </w:r>
    </w:p>
    <w:p>
      <w:r>
        <w:t>Detta klagomål behandlar höga naturvärden i avverkningsanmälan A 56022-2025 i Laxå kommun som inkom 2025-11-12 och omfattar 0,6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56022-2025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6539028, E 470367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