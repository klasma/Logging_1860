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23237-2025 i Laxå kommun</w:t>
      </w:r>
    </w:p>
    <w:p>
      <w:r>
        <w:t>Detta dokument behandlar höga naturvärden i avverkningsanmälan A 23237-2025 i Laxå kommun. Denna avverkningsanmälan inkom 2025-05-14 11:54:22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motaggsvamp (NT) och fjällig taggsvamp s.str.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0329"/>
            <wp:docPr id="1" name="Picture 1"/>
            <wp:cNvGraphicFramePr>
              <a:graphicFrameLocks noChangeAspect="1"/>
            </wp:cNvGraphicFramePr>
            <a:graphic>
              <a:graphicData uri="http://schemas.openxmlformats.org/drawingml/2006/picture">
                <pic:pic>
                  <pic:nvPicPr>
                    <pic:cNvPr id="0" name="A 23237-2025 karta.png"/>
                    <pic:cNvPicPr/>
                  </pic:nvPicPr>
                  <pic:blipFill>
                    <a:blip r:embed="rId16"/>
                    <a:stretch>
                      <a:fillRect/>
                    </a:stretch>
                  </pic:blipFill>
                  <pic:spPr>
                    <a:xfrm>
                      <a:off x="0" y="0"/>
                      <a:ext cx="5486400" cy="47503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6531646, E 471558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