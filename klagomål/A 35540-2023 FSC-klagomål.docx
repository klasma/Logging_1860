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35540-2023 i Laxå kommun</w:t>
      </w:r>
    </w:p>
    <w:p>
      <w:r>
        <w:t>Detta klagomål behandlar höga naturvärden i avverkningsanmälan A 35540-2023 i Laxå kommun som inkom 2023-08-09 och omfattar 6,4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A 35540-2023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6517775, E 475723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