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57376-2021 i Laxå kommun</w:t>
      </w:r>
    </w:p>
    <w:p>
      <w:r>
        <w:t>Detta dokument behandlar höga naturvärden i avverkningsanmälan A 57376-2021 i Laxå kommun. Denna avverkningsanmälan inkom 2021-10-14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57376-2021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6536146, E 480100 i SWEREF 99 TM.</w:t>
      </w:r>
    </w:p>
    <w:p>
      <w:pPr>
        <w:pStyle w:val="Heading1"/>
      </w:pPr>
      <w:r>
        <w:t>Fridlysta arter</w:t>
      </w:r>
    </w:p>
    <w:p>
      <w:r>
        <w:t>Följande fridlysta arter har sina livsmiljöer och växtplatser i den avverkningsanmälda skogen: mellanlummer (VU, §9).</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