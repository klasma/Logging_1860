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28524-2022 i Laxå kommun</w:t>
      </w:r>
    </w:p>
    <w:p>
      <w:r>
        <w:t>Detta klagomål behandlar höga naturvärden i avverkningsanmälan A 28524-2022 i Laxå kommun som inkom 2022-07-06 och omfattar 5,4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28524-2022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6541980, E 479688 i SWEREF 99 TM.</w:t>
      </w:r>
    </w:p>
    <w:p>
      <w:r>
        <w:t>Inom 12 meter från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