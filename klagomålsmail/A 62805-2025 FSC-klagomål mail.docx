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 och inom 23 meter från avverkningsanmälan A 62805-2025 i Laxå kommun har hittats 4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