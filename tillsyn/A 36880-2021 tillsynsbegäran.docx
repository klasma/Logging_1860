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36880-2021 i Laxå kommun</w:t>
      </w:r>
    </w:p>
    <w:p>
      <w:r>
        <w:t>Detta dokument behandlar höga naturvärden i avverkningsanmälan A 36880-2021 i Laxå kommun. Denna avverkningsanmälan inkom 2021-07-16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safsa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6880-2021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6541064, E 475900 i SWEREF 99 TM.</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