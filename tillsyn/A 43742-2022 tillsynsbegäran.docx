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43742-2022 i Laxå kommun</w:t>
      </w:r>
    </w:p>
    <w:p>
      <w:r>
        <w:t>Denna tillsynsbegäran behandlar höga naturvärden i avverkningsanmälan A 43742-2022 i Laxå kommun som inkom 2022-10-03 och omfattar 16,8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43742-2022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6537347, E 473414 i SWEREF 99 TM.</w:t>
      </w:r>
    </w:p>
    <w:p>
      <w:r>
        <w:t>I avverkningsanmälan finns fynd av 1 naturvårdsarter, varav 1 är rödlistad: violettkantad guldvinge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