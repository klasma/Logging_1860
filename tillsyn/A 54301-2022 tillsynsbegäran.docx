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54301-2022 i Laxå kommun</w:t>
      </w:r>
    </w:p>
    <w:p>
      <w:r>
        <w:t>Detta dokument behandlar höga naturvärden i avverkningsanmälan A 54301-2022 i Laxå kommun. Denna avverkningsanmälan inkom 2022-11-17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54301-2022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6545753, E 470362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