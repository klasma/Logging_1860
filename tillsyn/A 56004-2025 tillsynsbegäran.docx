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56004-2025 i Laxå kommun</w:t>
      </w:r>
    </w:p>
    <w:p>
      <w:r>
        <w:t>Denna tillsynsbegäran behandlar höga naturvärden i avverkningsanmälan A 56004-2025 i Laxå kommun som inkom 2025-11-12 och omfattar 2,1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56004-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6539260, E 470399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