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28519-2022 i Laxå kommun</w:t>
      </w:r>
    </w:p>
    <w:p>
      <w:r>
        <w:t>Detta dokument behandlar höga naturvärden i avverkningsanmälan A 28519-2022 i Laxå kommun. Denna avverkningsanmälan inkom 2022-07-06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talltita (NT, §4), thomsons trägnagare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28519-2022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6540176, E 480433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