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6725-2022 i Laxå kommun</w:t>
      </w:r>
    </w:p>
    <w:p>
      <w:r>
        <w:t>Denna tillsynsbegäran behandlar höga naturvärden i samrådsanmälan S 6725-2022 i Laxå kommun som inkom 2022-11-24 och omfattar 45,7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S 6725-2022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6533639, E 480573 i SWEREF 99 TM.</w:t>
      </w:r>
    </w:p>
    <w:p>
      <w:r>
        <w:t>I och inom 16 meter från samrådsanmälan finns fynd av 4 naturvårdsarter, varav 4 är fridlysta och 1 är typisk (T): nattskärra (T, §4), kråka (§4), orre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