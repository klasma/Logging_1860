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57423-2025 i Laxå kommun</w:t>
      </w:r>
    </w:p>
    <w:p>
      <w:r>
        <w:t>Denna tillsynsbegäran behandlar höga naturvärden i avverkningsanmälan A 57423-2025 i Laxå kommun som inkom 2025-11-19 och omfattar 2,1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57423-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6537347, E 480432 i SWEREF 99 TM.</w:t>
      </w:r>
    </w:p>
    <w:p>
      <w:r>
        <w:t>Inom 4 meter från avverkningsanmälan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