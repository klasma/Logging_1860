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50753-2022 i Laxå kommun</w:t>
      </w:r>
    </w:p>
    <w:p>
      <w:r>
        <w:t>Detta dokument behandlar höga naturvärden i avverkningsanmälan A 50753-2022 i Laxå kommun. Denna avverkningsanmälan inkom 2022-11-02 00:00:00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50753-2022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6539117, E 470465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