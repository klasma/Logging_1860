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34161-2021 i Laxå kommun</w:t>
      </w:r>
    </w:p>
    <w:p>
      <w:r>
        <w:t>Detta dokument behandlar höga naturvärden i avverkningsanmälan A 34161-2021 i Laxå kommun som inkom 2021-07-02 och omfattar 1,3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34161-2021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inom 9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6540673, E 476970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Inom 9 meter från avverkningsanmälan har följande 2 naturvårdsarter hittats: mindre märgborre (S, T) och fläcknycklar (§8).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fläcknycklar (§8).</w:t>
      </w:r>
    </w:p>
    <w:p>
      <w:pPr>
        <w:pStyle w:val="Heading2"/>
      </w:pPr>
      <w:r>
        <w:t>Övriga naturvårdsarter</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