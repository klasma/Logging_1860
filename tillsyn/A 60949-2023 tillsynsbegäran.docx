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60949-2023 i Laxå kommun</w:t>
      </w:r>
    </w:p>
    <w:p>
      <w:r>
        <w:t>Denna tillsynsbegäran behandlar höga naturvärden i avverkningsanmälan A 60949-2023 i Laxå kommun som inkom 2023-11-29 och omfattar 4,7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60949-2023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6530006, E 470792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