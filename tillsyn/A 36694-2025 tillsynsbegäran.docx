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36694-2025 i Laxå kommun</w:t>
      </w:r>
    </w:p>
    <w:p>
      <w:r>
        <w:t>Detta dokument behandlar höga naturvärden i avverkningsanmälan A 36694-2025 i Laxå kommun. Denna avverkningsanmälan inkom 2025-08-04 10:29:26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36694-2025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6531354, E 473403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